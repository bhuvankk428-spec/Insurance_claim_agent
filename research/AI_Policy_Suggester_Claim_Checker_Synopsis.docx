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CB6C3" w14:textId="42B7905A" w:rsidR="0016530C" w:rsidRPr="00334457" w:rsidRDefault="006C4E30" w:rsidP="00334457">
      <w:pPr>
        <w:pStyle w:val="Heading1"/>
        <w:spacing w:line="240" w:lineRule="auto"/>
        <w:jc w:val="center"/>
        <w:rPr>
          <w:sz w:val="32"/>
          <w:szCs w:val="32"/>
        </w:rPr>
      </w:pPr>
      <w:r w:rsidRPr="00334457">
        <w:rPr>
          <w:sz w:val="32"/>
          <w:szCs w:val="32"/>
        </w:rPr>
        <w:t>VISVESVARAYA TECHNOLOGICAL UNIVERSITY</w:t>
      </w:r>
      <w:r w:rsidRPr="00334457">
        <w:rPr>
          <w:sz w:val="32"/>
          <w:szCs w:val="32"/>
        </w:rPr>
        <w:br/>
        <w:t>“JNANA SANGAMA”, BELAGAVI – 590018</w:t>
      </w:r>
    </w:p>
    <w:p w14:paraId="42A0B755" w14:textId="77777777" w:rsidR="00587E09" w:rsidRDefault="00546AFB" w:rsidP="00334457">
      <w:pPr>
        <w:spacing w:line="240" w:lineRule="auto"/>
        <w:jc w:val="center"/>
        <w:rPr>
          <w:sz w:val="32"/>
          <w:szCs w:val="32"/>
          <w:u w:val="single"/>
        </w:rPr>
      </w:pPr>
      <w:r>
        <w:rPr>
          <w:noProof/>
        </w:rPr>
        <w:drawing>
          <wp:inline distT="0" distB="0" distL="0" distR="0" wp14:anchorId="6DD84D69" wp14:editId="7B81EEEA">
            <wp:extent cx="1234440" cy="1234440"/>
            <wp:effectExtent l="0" t="0" r="3810" b="3810"/>
            <wp:docPr id="157183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4440" cy="1234440"/>
                    </a:xfrm>
                    <a:prstGeom prst="rect">
                      <a:avLst/>
                    </a:prstGeom>
                    <a:noFill/>
                    <a:ln>
                      <a:noFill/>
                    </a:ln>
                  </pic:spPr>
                </pic:pic>
              </a:graphicData>
            </a:graphic>
          </wp:inline>
        </w:drawing>
      </w:r>
    </w:p>
    <w:p w14:paraId="1D4C415A" w14:textId="3A900871" w:rsidR="0016530C" w:rsidRPr="00334457" w:rsidRDefault="006C4E30" w:rsidP="00334457">
      <w:pPr>
        <w:spacing w:line="240" w:lineRule="auto"/>
        <w:jc w:val="center"/>
        <w:rPr>
          <w:sz w:val="32"/>
          <w:szCs w:val="32"/>
        </w:rPr>
      </w:pPr>
      <w:r w:rsidRPr="00334457">
        <w:rPr>
          <w:sz w:val="32"/>
          <w:szCs w:val="32"/>
        </w:rPr>
        <w:br/>
      </w:r>
      <w:r w:rsidRPr="00587E09">
        <w:rPr>
          <w:sz w:val="32"/>
          <w:szCs w:val="32"/>
          <w:u w:val="single"/>
        </w:rPr>
        <w:t>Project Synopsis On</w:t>
      </w:r>
    </w:p>
    <w:p w14:paraId="1173E813" w14:textId="77777777" w:rsidR="0016530C" w:rsidRPr="00334457" w:rsidRDefault="006C4E30" w:rsidP="00334457">
      <w:pPr>
        <w:pStyle w:val="Heading1"/>
        <w:spacing w:line="240" w:lineRule="auto"/>
        <w:jc w:val="center"/>
        <w:rPr>
          <w:sz w:val="32"/>
          <w:szCs w:val="32"/>
        </w:rPr>
      </w:pPr>
      <w:r w:rsidRPr="00334457">
        <w:rPr>
          <w:sz w:val="32"/>
          <w:szCs w:val="32"/>
        </w:rPr>
        <w:t>“AI-powered Insurance Policy Suggester &amp; Claim Checker”</w:t>
      </w:r>
    </w:p>
    <w:p w14:paraId="269AD43B" w14:textId="5145637D" w:rsidR="0016530C" w:rsidRPr="006375A0" w:rsidRDefault="006C4E30" w:rsidP="006375A0">
      <w:pPr>
        <w:spacing w:line="240" w:lineRule="auto"/>
        <w:jc w:val="center"/>
        <w:rPr>
          <w:sz w:val="28"/>
          <w:szCs w:val="28"/>
        </w:rPr>
      </w:pPr>
      <w:r w:rsidRPr="00334457">
        <w:rPr>
          <w:sz w:val="32"/>
          <w:szCs w:val="32"/>
        </w:rPr>
        <w:br/>
      </w:r>
      <w:r w:rsidRPr="00587E09">
        <w:rPr>
          <w:sz w:val="32"/>
          <w:szCs w:val="32"/>
          <w:u w:val="single"/>
        </w:rPr>
        <w:t>Submitted by</w:t>
      </w:r>
      <w:r w:rsidRPr="00334457">
        <w:rPr>
          <w:sz w:val="32"/>
          <w:szCs w:val="32"/>
        </w:rPr>
        <w:br/>
      </w:r>
      <w:r w:rsidRPr="00334457">
        <w:rPr>
          <w:sz w:val="32"/>
          <w:szCs w:val="32"/>
        </w:rPr>
        <w:br/>
      </w:r>
      <w:r w:rsidRPr="009245BE">
        <w:rPr>
          <w:sz w:val="28"/>
          <w:szCs w:val="28"/>
        </w:rPr>
        <w:t xml:space="preserve">Bhuvan K </w:t>
      </w:r>
      <w:proofErr w:type="spellStart"/>
      <w:proofErr w:type="gramStart"/>
      <w:r w:rsidR="001703F2" w:rsidRPr="009245BE">
        <w:rPr>
          <w:sz w:val="28"/>
          <w:szCs w:val="28"/>
        </w:rPr>
        <w:t>K</w:t>
      </w:r>
      <w:proofErr w:type="spellEnd"/>
      <w:r w:rsidR="003D0786">
        <w:rPr>
          <w:sz w:val="28"/>
          <w:szCs w:val="28"/>
        </w:rPr>
        <w:t xml:space="preserve">  (</w:t>
      </w:r>
      <w:proofErr w:type="gramEnd"/>
      <w:r w:rsidR="003D0786">
        <w:rPr>
          <w:sz w:val="28"/>
          <w:szCs w:val="28"/>
        </w:rPr>
        <w:t>1SK23CS007)</w:t>
      </w:r>
      <w:r w:rsidRPr="009245BE">
        <w:rPr>
          <w:sz w:val="28"/>
          <w:szCs w:val="28"/>
        </w:rPr>
        <w:br/>
      </w:r>
      <w:r w:rsidR="00334457" w:rsidRPr="009245BE">
        <w:rPr>
          <w:sz w:val="28"/>
          <w:szCs w:val="28"/>
        </w:rPr>
        <w:t>Anirudh</w:t>
      </w:r>
      <w:proofErr w:type="gramStart"/>
      <w:r w:rsidR="003D0786">
        <w:rPr>
          <w:sz w:val="28"/>
          <w:szCs w:val="28"/>
        </w:rPr>
        <w:t xml:space="preserve">   (</w:t>
      </w:r>
      <w:proofErr w:type="gramEnd"/>
      <w:r w:rsidR="003D0786">
        <w:rPr>
          <w:sz w:val="28"/>
          <w:szCs w:val="28"/>
        </w:rPr>
        <w:t>1SK24CS400)</w:t>
      </w:r>
      <w:r w:rsidR="006660F9">
        <w:rPr>
          <w:sz w:val="28"/>
          <w:szCs w:val="28"/>
        </w:rPr>
        <w:br/>
      </w:r>
      <w:r w:rsidR="00334457" w:rsidRPr="009245BE">
        <w:rPr>
          <w:sz w:val="28"/>
          <w:szCs w:val="28"/>
        </w:rPr>
        <w:t>Deeksha H S</w:t>
      </w:r>
      <w:r w:rsidR="00793299">
        <w:rPr>
          <w:sz w:val="28"/>
          <w:szCs w:val="28"/>
        </w:rPr>
        <w:t xml:space="preserve"> (1SK23CS011)</w:t>
      </w:r>
      <w:r w:rsidR="006660F9">
        <w:rPr>
          <w:sz w:val="28"/>
          <w:szCs w:val="28"/>
        </w:rPr>
        <w:br/>
      </w:r>
      <w:r w:rsidR="00334457" w:rsidRPr="009245BE">
        <w:rPr>
          <w:sz w:val="28"/>
          <w:szCs w:val="28"/>
        </w:rPr>
        <w:t>Sneha</w:t>
      </w:r>
      <w:r w:rsidR="00793299">
        <w:rPr>
          <w:sz w:val="28"/>
          <w:szCs w:val="28"/>
        </w:rPr>
        <w:t xml:space="preserve"> (1SK</w:t>
      </w:r>
      <w:r w:rsidR="007810F1">
        <w:rPr>
          <w:sz w:val="28"/>
          <w:szCs w:val="28"/>
        </w:rPr>
        <w:t>23CS045)</w:t>
      </w:r>
      <w:r w:rsidRPr="00334457">
        <w:rPr>
          <w:sz w:val="32"/>
          <w:szCs w:val="32"/>
        </w:rPr>
        <w:br/>
      </w:r>
      <w:r w:rsidRPr="00587E09">
        <w:rPr>
          <w:sz w:val="32"/>
          <w:szCs w:val="32"/>
          <w:u w:val="single"/>
        </w:rPr>
        <w:t xml:space="preserve">Under the </w:t>
      </w:r>
      <w:r w:rsidR="006660F9" w:rsidRPr="00587E09">
        <w:rPr>
          <w:sz w:val="32"/>
          <w:szCs w:val="32"/>
          <w:u w:val="single"/>
        </w:rPr>
        <w:t>Guidance</w:t>
      </w:r>
      <w:r w:rsidRPr="00587E09">
        <w:rPr>
          <w:sz w:val="32"/>
          <w:szCs w:val="32"/>
          <w:u w:val="single"/>
        </w:rPr>
        <w:t xml:space="preserve"> of</w:t>
      </w:r>
      <w:r w:rsidR="009245BE" w:rsidRPr="00587E09">
        <w:rPr>
          <w:sz w:val="32"/>
          <w:szCs w:val="32"/>
          <w:u w:val="single"/>
        </w:rPr>
        <w:t xml:space="preserve"> </w:t>
      </w:r>
      <w:r w:rsidRPr="00334457">
        <w:rPr>
          <w:sz w:val="32"/>
          <w:szCs w:val="32"/>
        </w:rPr>
        <w:br/>
        <w:t>Dr. Nagaraj B Patil</w:t>
      </w:r>
      <w:r w:rsidRPr="00334457">
        <w:rPr>
          <w:sz w:val="32"/>
          <w:szCs w:val="32"/>
        </w:rPr>
        <w:br/>
      </w:r>
      <w:r w:rsidRPr="009245BE">
        <w:rPr>
          <w:sz w:val="24"/>
          <w:szCs w:val="24"/>
        </w:rPr>
        <w:t>HOD, Dept. of CSE</w:t>
      </w:r>
      <w:r w:rsidRPr="009245BE">
        <w:rPr>
          <w:sz w:val="24"/>
          <w:szCs w:val="24"/>
        </w:rPr>
        <w:br/>
        <w:t>Govt. S K S J T I</w:t>
      </w:r>
    </w:p>
    <w:p w14:paraId="03511A09" w14:textId="77777777" w:rsidR="00B70A77" w:rsidRDefault="003D0786" w:rsidP="00334457">
      <w:pPr>
        <w:spacing w:line="240" w:lineRule="auto"/>
        <w:jc w:val="center"/>
        <w:rPr>
          <w:sz w:val="32"/>
          <w:szCs w:val="32"/>
        </w:rPr>
      </w:pPr>
      <w:r>
        <w:rPr>
          <w:noProof/>
        </w:rPr>
        <w:drawing>
          <wp:inline distT="0" distB="0" distL="0" distR="0" wp14:anchorId="676A6701" wp14:editId="0CB179A4">
            <wp:extent cx="1150620" cy="1027965"/>
            <wp:effectExtent l="0" t="0" r="0" b="1270"/>
            <wp:docPr id="1764745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3928" cy="1039854"/>
                    </a:xfrm>
                    <a:prstGeom prst="rect">
                      <a:avLst/>
                    </a:prstGeom>
                    <a:noFill/>
                    <a:ln>
                      <a:noFill/>
                    </a:ln>
                  </pic:spPr>
                </pic:pic>
              </a:graphicData>
            </a:graphic>
          </wp:inline>
        </w:drawing>
      </w:r>
    </w:p>
    <w:p w14:paraId="1CCC9F2C" w14:textId="43287D06" w:rsidR="0016530C" w:rsidRPr="00334457" w:rsidRDefault="006C4E30" w:rsidP="00334457">
      <w:pPr>
        <w:spacing w:line="240" w:lineRule="auto"/>
        <w:jc w:val="center"/>
        <w:rPr>
          <w:sz w:val="32"/>
          <w:szCs w:val="32"/>
        </w:rPr>
      </w:pPr>
      <w:r w:rsidRPr="00334457">
        <w:rPr>
          <w:sz w:val="32"/>
          <w:szCs w:val="32"/>
        </w:rPr>
        <w:br/>
        <w:t>Department of Computer Science and Engineering</w:t>
      </w:r>
      <w:r w:rsidRPr="00334457">
        <w:rPr>
          <w:sz w:val="32"/>
          <w:szCs w:val="32"/>
        </w:rPr>
        <w:br/>
        <w:t>Govt. S K S J T Institute, K R Circle, Bengaluru-560001</w:t>
      </w:r>
      <w:r w:rsidRPr="00334457">
        <w:rPr>
          <w:sz w:val="32"/>
          <w:szCs w:val="32"/>
        </w:rPr>
        <w:br/>
        <w:t>202</w:t>
      </w:r>
      <w:r w:rsidR="00334457">
        <w:rPr>
          <w:sz w:val="32"/>
          <w:szCs w:val="32"/>
        </w:rPr>
        <w:t>5</w:t>
      </w:r>
      <w:r w:rsidRPr="00334457">
        <w:rPr>
          <w:sz w:val="32"/>
          <w:szCs w:val="32"/>
        </w:rPr>
        <w:t>-2</w:t>
      </w:r>
      <w:r w:rsidR="00334457">
        <w:rPr>
          <w:sz w:val="32"/>
          <w:szCs w:val="32"/>
        </w:rPr>
        <w:t>6</w:t>
      </w:r>
    </w:p>
    <w:p w14:paraId="4EB51CA0" w14:textId="48D1A36D" w:rsidR="004A1C3F" w:rsidRPr="009F20B0" w:rsidRDefault="006C4E30" w:rsidP="009F20B0">
      <w:pPr>
        <w:jc w:val="center"/>
        <w:rPr>
          <w:color w:val="0070C0"/>
          <w:sz w:val="28"/>
          <w:szCs w:val="28"/>
          <w:u w:val="single"/>
        </w:rPr>
      </w:pPr>
      <w:r>
        <w:br w:type="page"/>
      </w:r>
      <w:r w:rsidRPr="009F20B0">
        <w:rPr>
          <w:color w:val="0070C0"/>
          <w:sz w:val="28"/>
          <w:szCs w:val="28"/>
          <w:u w:val="single"/>
        </w:rPr>
        <w:lastRenderedPageBreak/>
        <w:t>PROJECT TITLE: AI-powered Insurance Policy Suggester &amp; Claim</w:t>
      </w:r>
    </w:p>
    <w:p w14:paraId="3FF3BE5B" w14:textId="5EE9C258" w:rsidR="009F20B0" w:rsidRPr="009F20B0" w:rsidRDefault="009F20B0" w:rsidP="009F20B0">
      <w:pPr>
        <w:jc w:val="center"/>
        <w:rPr>
          <w:color w:val="0070C0"/>
          <w:sz w:val="28"/>
          <w:szCs w:val="28"/>
          <w:u w:val="single"/>
        </w:rPr>
      </w:pPr>
      <w:r w:rsidRPr="009F20B0">
        <w:rPr>
          <w:color w:val="0070C0"/>
          <w:sz w:val="28"/>
          <w:szCs w:val="28"/>
          <w:u w:val="single"/>
        </w:rPr>
        <w:t>Checker.</w:t>
      </w:r>
    </w:p>
    <w:p w14:paraId="378D0A4D" w14:textId="16883314" w:rsidR="0016530C" w:rsidRDefault="006C4E30">
      <w:pPr>
        <w:pStyle w:val="Heading2"/>
      </w:pPr>
      <w:r>
        <w:t xml:space="preserve">Problem </w:t>
      </w:r>
      <w:proofErr w:type="gramStart"/>
      <w:r>
        <w:t>Statement</w:t>
      </w:r>
      <w:r w:rsidR="00121739">
        <w:t xml:space="preserve"> </w:t>
      </w:r>
      <w:r>
        <w:t>:</w:t>
      </w:r>
      <w:proofErr w:type="gramEnd"/>
    </w:p>
    <w:p w14:paraId="6DD3A0FA" w14:textId="36552A9D" w:rsidR="004A1C3F" w:rsidRDefault="006C4E30" w:rsidP="006C4850">
      <w:r>
        <w:t>People, especially in rural and semi-literate areas, find it difficult to choose the right insurance policy and to determine whether their claims are valid or not. Manual verification and complex terms often lead to confusion, financial losses, and delays in availing benefits.</w:t>
      </w:r>
    </w:p>
    <w:p w14:paraId="4648E931" w14:textId="26EE1429" w:rsidR="0016530C" w:rsidRDefault="006C4E30">
      <w:pPr>
        <w:pStyle w:val="Heading2"/>
      </w:pPr>
      <w:proofErr w:type="gramStart"/>
      <w:r>
        <w:t>Introduction</w:t>
      </w:r>
      <w:r w:rsidR="00121739">
        <w:t xml:space="preserve"> </w:t>
      </w:r>
      <w:r>
        <w:t>:</w:t>
      </w:r>
      <w:proofErr w:type="gramEnd"/>
    </w:p>
    <w:p w14:paraId="04828F2C" w14:textId="7C808923" w:rsidR="004A1C3F" w:rsidRDefault="006C4E30" w:rsidP="006C4850">
      <w:r>
        <w:t>This project aims to simplify insurance claim processes by suggesting relevant policies and checking claim eligibility automatically. By leveraging AI models and personalized data, the system provides real-time policy suggestions, claim validation, and guidance for further steps if a claim is rejected.</w:t>
      </w:r>
    </w:p>
    <w:p w14:paraId="49DD1092" w14:textId="69957D20" w:rsidR="0016530C" w:rsidRDefault="006C4E30">
      <w:pPr>
        <w:pStyle w:val="Heading2"/>
      </w:pPr>
      <w:proofErr w:type="gramStart"/>
      <w:r>
        <w:t>Objectives</w:t>
      </w:r>
      <w:r w:rsidR="00121739">
        <w:t xml:space="preserve">  </w:t>
      </w:r>
      <w:r>
        <w:t>:</w:t>
      </w:r>
      <w:proofErr w:type="gramEnd"/>
    </w:p>
    <w:p w14:paraId="40D18CFA" w14:textId="77777777" w:rsidR="0016530C" w:rsidRDefault="006C4E30">
      <w:r>
        <w:t>• Suggest the most suitable insurance policies based on user input.</w:t>
      </w:r>
    </w:p>
    <w:p w14:paraId="421A27CA" w14:textId="77777777" w:rsidR="0016530C" w:rsidRDefault="006C4E30">
      <w:r>
        <w:t>• Check claim eligibility using policy rules and AI-powered analysis.</w:t>
      </w:r>
    </w:p>
    <w:p w14:paraId="0075497A" w14:textId="77777777" w:rsidR="0016530C" w:rsidRDefault="006C4E30">
      <w:r>
        <w:t>• Provide personalized instructions and next steps if claims are rejected.</w:t>
      </w:r>
    </w:p>
    <w:p w14:paraId="2E907FAC" w14:textId="77777777" w:rsidR="0016530C" w:rsidRDefault="006C4E30">
      <w:r>
        <w:t>• Improve awareness among rural populations by offering simple, user-friendly guidance.</w:t>
      </w:r>
    </w:p>
    <w:p w14:paraId="5FF9A2E5" w14:textId="669EE4FB" w:rsidR="004A1C3F" w:rsidRDefault="006C4E30" w:rsidP="006C4850">
      <w:r>
        <w:t>• Enable a web portal or mobile application for easy access.</w:t>
      </w:r>
    </w:p>
    <w:p w14:paraId="32742030" w14:textId="2B3A1904" w:rsidR="0016530C" w:rsidRDefault="006C4E30">
      <w:pPr>
        <w:pStyle w:val="Heading2"/>
      </w:pPr>
      <w:proofErr w:type="gramStart"/>
      <w:r>
        <w:t>Features</w:t>
      </w:r>
      <w:r w:rsidR="00121739">
        <w:t xml:space="preserve"> </w:t>
      </w:r>
      <w:r>
        <w:t>:</w:t>
      </w:r>
      <w:proofErr w:type="gramEnd"/>
    </w:p>
    <w:p w14:paraId="2C03A8BB" w14:textId="77777777" w:rsidR="0016530C" w:rsidRDefault="006C4E30">
      <w:r>
        <w:t>• Policy Suggestion: AI-based system suggests suitable policies.</w:t>
      </w:r>
    </w:p>
    <w:p w14:paraId="236CD8DD" w14:textId="77777777" w:rsidR="0016530C" w:rsidRDefault="006C4E30">
      <w:r>
        <w:t>• Claim Eligibility Check: Validates claims and provides Yes/No or confidence percentage.</w:t>
      </w:r>
    </w:p>
    <w:p w14:paraId="21C86257" w14:textId="77777777" w:rsidR="0016530C" w:rsidRDefault="006C4E30">
      <w:r>
        <w:t>• Personalized Help: Guides users to reach out to authorities if instructions are unclear.</w:t>
      </w:r>
    </w:p>
    <w:p w14:paraId="1F716518" w14:textId="77777777" w:rsidR="0016530C" w:rsidRDefault="006C4E30">
      <w:r>
        <w:t>• User-Friendly Interface: Simple design to assist semi-literate users.</w:t>
      </w:r>
    </w:p>
    <w:p w14:paraId="2B1BC920" w14:textId="1419BF29" w:rsidR="004A1C3F" w:rsidRDefault="006C4E30">
      <w:r>
        <w:t>• Accessibility: Available as a web portal or mobile app.</w:t>
      </w:r>
    </w:p>
    <w:p w14:paraId="2236C6EB" w14:textId="0962B804" w:rsidR="0016530C" w:rsidRDefault="006C4E30">
      <w:pPr>
        <w:pStyle w:val="Heading2"/>
      </w:pPr>
      <w:r>
        <w:t xml:space="preserve">Required Tools and </w:t>
      </w:r>
      <w:proofErr w:type="gramStart"/>
      <w:r>
        <w:t>Technologies</w:t>
      </w:r>
      <w:r w:rsidR="00121739">
        <w:t xml:space="preserve"> </w:t>
      </w:r>
      <w:r>
        <w:t>:</w:t>
      </w:r>
      <w:proofErr w:type="gramEnd"/>
    </w:p>
    <w:p w14:paraId="76D30F00" w14:textId="1E9D25EE" w:rsidR="004A1C3F" w:rsidRDefault="006C4E30">
      <w:r>
        <w:t xml:space="preserve">Frontend: HTML, </w:t>
      </w:r>
      <w:r w:rsidR="00336FDE">
        <w:t>CSS, bootstrap</w:t>
      </w:r>
      <w:r w:rsidR="004F34A5">
        <w:t xml:space="preserve"> </w:t>
      </w:r>
      <w:r w:rsidR="00C126BE">
        <w:t>(user interface).</w:t>
      </w:r>
      <w:r>
        <w:br/>
        <w:t>Backend: Node.js / Express</w:t>
      </w:r>
      <w:r w:rsidR="004F34A5">
        <w:t xml:space="preserve"> </w:t>
      </w:r>
      <w:r w:rsidR="00C126BE">
        <w:t>(</w:t>
      </w:r>
      <w:r w:rsidR="004F34A5">
        <w:t>to talk with LLM).</w:t>
      </w:r>
      <w:r>
        <w:br/>
        <w:t>Database: JSON file storage</w:t>
      </w:r>
      <w:r w:rsidR="004F34A5">
        <w:t xml:space="preserve"> (database).</w:t>
      </w:r>
      <w:r>
        <w:br/>
        <w:t xml:space="preserve">AI Model: Gemini AI </w:t>
      </w:r>
      <w:r w:rsidR="00B57EA1">
        <w:t>(LLM)</w:t>
      </w:r>
    </w:p>
    <w:p w14:paraId="22832BD9" w14:textId="63748D6F" w:rsidR="0016530C" w:rsidRDefault="006C4E30">
      <w:pPr>
        <w:pStyle w:val="Heading2"/>
      </w:pPr>
      <w:r>
        <w:t xml:space="preserve">Process </w:t>
      </w:r>
      <w:proofErr w:type="gramStart"/>
      <w:r>
        <w:t>Flow</w:t>
      </w:r>
      <w:r w:rsidR="00121739">
        <w:t xml:space="preserve"> </w:t>
      </w:r>
      <w:r>
        <w:t>:</w:t>
      </w:r>
      <w:proofErr w:type="gramEnd"/>
    </w:p>
    <w:p w14:paraId="1D35DEF4" w14:textId="77777777" w:rsidR="0016530C" w:rsidRDefault="006C4E30">
      <w:r>
        <w:t>1. User enters claim details and personal information.</w:t>
      </w:r>
    </w:p>
    <w:p w14:paraId="36B6F62E" w14:textId="77777777" w:rsidR="0016530C" w:rsidRDefault="006C4E30">
      <w:r>
        <w:t>2. System compares input with stored policy rules and personalized data.</w:t>
      </w:r>
    </w:p>
    <w:p w14:paraId="240F1DC0" w14:textId="77777777" w:rsidR="0016530C" w:rsidRDefault="006C4E30">
      <w:r>
        <w:lastRenderedPageBreak/>
        <w:t>3. LLM (Gemini AI) evaluates eligibility and suggests policies.</w:t>
      </w:r>
    </w:p>
    <w:p w14:paraId="72F51CD3" w14:textId="77777777" w:rsidR="0016530C" w:rsidRDefault="006C4E30">
      <w:r>
        <w:t>4. System returns eligibility result (Yes/No or percentage).</w:t>
      </w:r>
    </w:p>
    <w:p w14:paraId="2F0BBD00" w14:textId="4B17EE38" w:rsidR="00B57EA1" w:rsidRDefault="006C4E30">
      <w:r>
        <w:t>5. If rejected, system provides further guidance to approach relevant authorities.</w:t>
      </w:r>
    </w:p>
    <w:p w14:paraId="722AC22B" w14:textId="22F671B2" w:rsidR="00B57EA1" w:rsidRPr="003D0786" w:rsidRDefault="00B57EA1">
      <w:pPr>
        <w:rPr>
          <w:b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21739">
        <w:rPr>
          <w:b/>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REAL-LIFE difference created by our </w:t>
      </w:r>
      <w:proofErr w:type="gramStart"/>
      <w:r w:rsidR="006C4E30" w:rsidRPr="00121739">
        <w:rPr>
          <w:b/>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application</w:t>
      </w:r>
      <w:r w:rsidR="00121739" w:rsidRPr="00121739">
        <w:rPr>
          <w:b/>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C4E30" w:rsidRPr="003D0786">
        <w:rPr>
          <w:b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006C4E30" w:rsidRPr="003D0786">
        <w:rPr>
          <w:b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393DA93A" w14:textId="0D91EBF1" w:rsidR="00B57EA1" w:rsidRDefault="00B57EA1" w:rsidP="00B57EA1">
      <w:pPr>
        <w:rPr>
          <w:lang w:val="en-IN"/>
        </w:rPr>
      </w:pPr>
      <w:r w:rsidRPr="00B57EA1">
        <w:rPr>
          <w:lang w:val="en-IN"/>
        </w:rPr>
        <w:t xml:space="preserve">  “Reduces claim rejection confusion by 40%”</w:t>
      </w:r>
    </w:p>
    <w:p w14:paraId="627EC478" w14:textId="17EEA507" w:rsidR="00B57EA1" w:rsidRPr="00B57EA1" w:rsidRDefault="00B57EA1" w:rsidP="00B57EA1">
      <w:pPr>
        <w:rPr>
          <w:lang w:val="en-IN"/>
        </w:rPr>
      </w:pPr>
      <w:r w:rsidRPr="00B57EA1">
        <w:rPr>
          <w:lang w:val="en-IN"/>
        </w:rPr>
        <w:t xml:space="preserve">  “Helps 70% of rural users find a relevant policy within 3 clicks”</w:t>
      </w:r>
    </w:p>
    <w:p w14:paraId="5BF6FE16" w14:textId="536FE49E" w:rsidR="00B57EA1" w:rsidRPr="006C4850" w:rsidRDefault="00B57EA1">
      <w:pPr>
        <w:rPr>
          <w:lang w:val="en-IN"/>
        </w:rPr>
      </w:pPr>
      <w:r w:rsidRPr="00B57EA1">
        <w:rPr>
          <w:lang w:val="en-IN"/>
        </w:rPr>
        <w:t xml:space="preserve"> “Cuts manual paperwork by 30% for insurance officers”</w:t>
      </w:r>
    </w:p>
    <w:p w14:paraId="31C2F5AD" w14:textId="0BB7BDBB" w:rsidR="0016530C" w:rsidRDefault="006C4E30">
      <w:pPr>
        <w:pStyle w:val="Heading2"/>
      </w:pPr>
      <w:proofErr w:type="gramStart"/>
      <w:r>
        <w:t>Conclusion</w:t>
      </w:r>
      <w:r w:rsidR="00121739">
        <w:t xml:space="preserve"> </w:t>
      </w:r>
      <w:r>
        <w:t>:</w:t>
      </w:r>
      <w:proofErr w:type="gramEnd"/>
    </w:p>
    <w:p w14:paraId="1F57AE97" w14:textId="77777777" w:rsidR="0016530C" w:rsidRDefault="006C4E30">
      <w:r>
        <w:t>The AI-powered Insurance Policy Suggester &amp; Claim Checker will provide a centralized, AI-driven solution to assist policyholders in understanding their policies, validating claims, and taking necessary action in case of rejections. This will simplify the claim process, reduce errors, and empower users, especially from rural areas, to make informed decisions.</w:t>
      </w:r>
    </w:p>
    <w:p w14:paraId="170B5EC9" w14:textId="3C11A36F" w:rsidR="006C4850" w:rsidRDefault="00762257">
      <w:pPr>
        <w:rPr>
          <w:b/>
          <w:bCs/>
          <w:color w:val="0070C0"/>
        </w:rPr>
      </w:pPr>
      <w:proofErr w:type="gramStart"/>
      <w:r w:rsidRPr="00762257">
        <w:rPr>
          <w:b/>
          <w:bCs/>
          <w:color w:val="0070C0"/>
        </w:rPr>
        <w:t>References</w:t>
      </w:r>
      <w:r w:rsidR="00121739">
        <w:rPr>
          <w:b/>
          <w:bCs/>
          <w:color w:val="0070C0"/>
        </w:rPr>
        <w:t xml:space="preserve"> </w:t>
      </w:r>
      <w:r w:rsidRPr="00762257">
        <w:rPr>
          <w:b/>
          <w:bCs/>
          <w:color w:val="0070C0"/>
        </w:rPr>
        <w:t>:</w:t>
      </w:r>
      <w:proofErr w:type="gramEnd"/>
    </w:p>
    <w:p w14:paraId="05AB8469" w14:textId="6018F861" w:rsidR="001425E7" w:rsidRPr="001425E7" w:rsidRDefault="00AC7927" w:rsidP="001425E7">
      <w:pPr>
        <w:pStyle w:val="ListParagraph"/>
        <w:numPr>
          <w:ilvl w:val="0"/>
          <w:numId w:val="10"/>
        </w:numPr>
        <w:rPr>
          <w:b/>
          <w:bCs/>
          <w:color w:val="000000" w:themeColor="text1"/>
        </w:rPr>
      </w:pPr>
      <w:r>
        <w:rPr>
          <w:b/>
          <w:bCs/>
          <w:color w:val="000000" w:themeColor="text1"/>
        </w:rPr>
        <w:t>IEEE papers</w:t>
      </w:r>
      <w:r w:rsidR="001425E7">
        <w:rPr>
          <w:b/>
          <w:bCs/>
          <w:color w:val="000000" w:themeColor="text1"/>
        </w:rPr>
        <w:t xml:space="preserve"> </w:t>
      </w:r>
      <w:r>
        <w:rPr>
          <w:b/>
          <w:bCs/>
          <w:color w:val="000000" w:themeColor="text1"/>
        </w:rPr>
        <w:t>(</w:t>
      </w:r>
      <w:r w:rsidR="001425E7" w:rsidRPr="001425E7">
        <w:rPr>
          <w:b/>
          <w:bCs/>
          <w:color w:val="000000" w:themeColor="text1"/>
        </w:rPr>
        <w:t xml:space="preserve">Challenges of Bank Service Digitalization by Artificial </w:t>
      </w:r>
    </w:p>
    <w:p w14:paraId="1BB2EB58" w14:textId="2003706F" w:rsidR="00762257" w:rsidRDefault="001425E7" w:rsidP="001425E7">
      <w:pPr>
        <w:pStyle w:val="ListParagraph"/>
        <w:rPr>
          <w:b/>
          <w:bCs/>
          <w:color w:val="000000" w:themeColor="text1"/>
        </w:rPr>
      </w:pPr>
      <w:r w:rsidRPr="001425E7">
        <w:rPr>
          <w:b/>
          <w:bCs/>
          <w:color w:val="000000" w:themeColor="text1"/>
        </w:rPr>
        <w:t>Intelligence: The Case of Bulgaria</w:t>
      </w:r>
      <w:r w:rsidR="00C469F5">
        <w:rPr>
          <w:b/>
          <w:bCs/>
          <w:color w:val="000000" w:themeColor="text1"/>
        </w:rPr>
        <w:t>).</w:t>
      </w:r>
    </w:p>
    <w:p w14:paraId="7557B8D9" w14:textId="6740DD77" w:rsidR="006C4850" w:rsidRDefault="00C469F5" w:rsidP="00D17B47">
      <w:pPr>
        <w:pStyle w:val="ListParagraph"/>
        <w:numPr>
          <w:ilvl w:val="0"/>
          <w:numId w:val="10"/>
        </w:numPr>
        <w:rPr>
          <w:b/>
          <w:bCs/>
          <w:color w:val="000000" w:themeColor="text1"/>
        </w:rPr>
      </w:pPr>
      <w:r>
        <w:rPr>
          <w:b/>
          <w:bCs/>
          <w:color w:val="000000" w:themeColor="text1"/>
        </w:rPr>
        <w:t>Rese</w:t>
      </w:r>
      <w:r w:rsidR="00D17B47">
        <w:rPr>
          <w:b/>
          <w:bCs/>
          <w:color w:val="000000" w:themeColor="text1"/>
        </w:rPr>
        <w:t>a</w:t>
      </w:r>
      <w:r>
        <w:rPr>
          <w:b/>
          <w:bCs/>
          <w:color w:val="000000" w:themeColor="text1"/>
        </w:rPr>
        <w:t>rch paper fr</w:t>
      </w:r>
      <w:r w:rsidR="00D17B47">
        <w:rPr>
          <w:b/>
          <w:bCs/>
          <w:color w:val="000000" w:themeColor="text1"/>
        </w:rPr>
        <w:t>o</w:t>
      </w:r>
      <w:r>
        <w:rPr>
          <w:b/>
          <w:bCs/>
          <w:color w:val="000000" w:themeColor="text1"/>
        </w:rPr>
        <w:t>m</w:t>
      </w:r>
      <w:r w:rsidR="00D17B47">
        <w:rPr>
          <w:b/>
          <w:bCs/>
          <w:color w:val="000000" w:themeColor="text1"/>
        </w:rPr>
        <w:t xml:space="preserve">   engineering </w:t>
      </w:r>
      <w:proofErr w:type="gramStart"/>
      <w:r w:rsidR="00D17B47">
        <w:rPr>
          <w:b/>
          <w:bCs/>
          <w:color w:val="000000" w:themeColor="text1"/>
        </w:rPr>
        <w:t>guide</w:t>
      </w:r>
      <w:r w:rsidR="00DE7AC9">
        <w:rPr>
          <w:b/>
          <w:bCs/>
          <w:color w:val="000000" w:themeColor="text1"/>
        </w:rPr>
        <w:t>(</w:t>
      </w:r>
      <w:proofErr w:type="gramEnd"/>
      <w:r w:rsidR="00DE7AC9" w:rsidRPr="00DE7AC9">
        <w:rPr>
          <w:b/>
          <w:bCs/>
          <w:color w:val="000000" w:themeColor="text1"/>
        </w:rPr>
        <w:t>LLMs in Automated Insurance Policy Summarization</w:t>
      </w:r>
      <w:r w:rsidR="00DE7AC9">
        <w:rPr>
          <w:b/>
          <w:bCs/>
          <w:color w:val="000000" w:themeColor="text1"/>
        </w:rPr>
        <w:t>)</w:t>
      </w:r>
      <w:r w:rsidR="00D17B47">
        <w:rPr>
          <w:b/>
          <w:bCs/>
          <w:color w:val="000000" w:themeColor="text1"/>
        </w:rPr>
        <w:t>.</w:t>
      </w:r>
    </w:p>
    <w:p w14:paraId="0C098B4F" w14:textId="04158555" w:rsidR="006C4850" w:rsidRDefault="0004604E" w:rsidP="0004604E">
      <w:pPr>
        <w:pStyle w:val="ListParagraph"/>
        <w:numPr>
          <w:ilvl w:val="0"/>
          <w:numId w:val="10"/>
        </w:numPr>
        <w:rPr>
          <w:b/>
          <w:bCs/>
          <w:color w:val="000000" w:themeColor="text1"/>
        </w:rPr>
      </w:pPr>
      <w:r w:rsidRPr="0004604E">
        <w:rPr>
          <w:b/>
          <w:bCs/>
          <w:color w:val="000000" w:themeColor="text1"/>
        </w:rPr>
        <w:t>APPLICATIONS OF ARTIFICIAL INTELLIGENCE IN COMPANY MANAGEMENT, E-COMMERCE, AND FINANCE</w:t>
      </w:r>
      <w:r>
        <w:rPr>
          <w:b/>
          <w:bCs/>
          <w:color w:val="000000" w:themeColor="text1"/>
        </w:rPr>
        <w:t>.</w:t>
      </w:r>
    </w:p>
    <w:p w14:paraId="5E6BF231" w14:textId="77777777" w:rsidR="00121739" w:rsidRPr="00121739" w:rsidRDefault="00121739" w:rsidP="00121739">
      <w:pPr>
        <w:pStyle w:val="ListParagraph"/>
        <w:numPr>
          <w:ilvl w:val="0"/>
          <w:numId w:val="10"/>
        </w:numPr>
        <w:rPr>
          <w:b/>
          <w:bCs/>
          <w:color w:val="000000" w:themeColor="text1"/>
        </w:rPr>
      </w:pPr>
      <w:r w:rsidRPr="00121739">
        <w:rPr>
          <w:b/>
          <w:bCs/>
          <w:color w:val="000000" w:themeColor="text1"/>
        </w:rPr>
        <w:t>AI-powered life insurance claims adjudication using LLMs and RAG</w:t>
      </w:r>
    </w:p>
    <w:p w14:paraId="77A42186" w14:textId="6EDAA9A5" w:rsidR="00121739" w:rsidRPr="0004604E" w:rsidRDefault="00121739" w:rsidP="00121739">
      <w:pPr>
        <w:pStyle w:val="ListParagraph"/>
        <w:rPr>
          <w:b/>
          <w:bCs/>
          <w:color w:val="000000" w:themeColor="text1"/>
        </w:rPr>
      </w:pPr>
      <w:r w:rsidRPr="00121739">
        <w:rPr>
          <w:b/>
          <w:bCs/>
          <w:color w:val="000000" w:themeColor="text1"/>
        </w:rPr>
        <w:t>Architectures</w:t>
      </w:r>
      <w:r>
        <w:rPr>
          <w:b/>
          <w:bCs/>
          <w:color w:val="000000" w:themeColor="text1"/>
        </w:rPr>
        <w:t>.</w:t>
      </w:r>
      <w:r w:rsidRPr="00121739">
        <w:rPr>
          <w:b/>
          <w:bCs/>
          <w:color w:val="000000" w:themeColor="text1"/>
        </w:rPr>
        <w:cr/>
      </w:r>
    </w:p>
    <w:p w14:paraId="70B59488" w14:textId="77777777" w:rsidR="006C4850" w:rsidRDefault="006C4850"/>
    <w:p w14:paraId="0F4C9C72" w14:textId="77777777" w:rsidR="00D669DF" w:rsidRDefault="00D669DF"/>
    <w:p w14:paraId="58C0AC74" w14:textId="77777777" w:rsidR="00D669DF" w:rsidRDefault="00D669DF"/>
    <w:p w14:paraId="3624337C" w14:textId="2C47246D" w:rsidR="00D669DF" w:rsidRDefault="006B293E">
      <w:r>
        <w:t>__________________________________</w:t>
      </w:r>
      <w:r w:rsidR="004A6042">
        <w:t xml:space="preserve">                                                </w:t>
      </w:r>
      <w:r>
        <w:t>______________________________________</w:t>
      </w:r>
    </w:p>
    <w:p w14:paraId="096D1939" w14:textId="16E92E57" w:rsidR="004A6042" w:rsidRPr="00997BC7" w:rsidRDefault="004A6042">
      <w:pPr>
        <w:rPr>
          <w:b/>
          <w:bCs/>
        </w:rPr>
      </w:pPr>
      <w:r>
        <w:t xml:space="preserve">                     </w:t>
      </w:r>
      <w:r w:rsidR="006B293E" w:rsidRPr="00997BC7">
        <w:rPr>
          <w:b/>
          <w:bCs/>
        </w:rPr>
        <w:t>Guide</w:t>
      </w:r>
      <w:r w:rsidR="00F01341" w:rsidRPr="00997BC7">
        <w:rPr>
          <w:b/>
          <w:bCs/>
        </w:rPr>
        <w:t xml:space="preserve">                                            </w:t>
      </w:r>
      <w:r w:rsidR="00907684" w:rsidRPr="00997BC7">
        <w:rPr>
          <w:b/>
          <w:bCs/>
        </w:rPr>
        <w:t xml:space="preserve">               </w:t>
      </w:r>
      <w:r w:rsidRPr="00997BC7">
        <w:rPr>
          <w:b/>
          <w:bCs/>
        </w:rPr>
        <w:t xml:space="preserve">                                          HOD</w:t>
      </w:r>
    </w:p>
    <w:p w14:paraId="1C1163E6" w14:textId="0E3A1929" w:rsidR="00F01341" w:rsidRDefault="004A6042">
      <w:r>
        <w:t xml:space="preserve">          </w:t>
      </w:r>
      <w:r w:rsidR="00F01341">
        <w:t>(</w:t>
      </w:r>
      <w:proofErr w:type="spellStart"/>
      <w:proofErr w:type="gramStart"/>
      <w:r w:rsidR="00F01341">
        <w:t>Dr.Nagaraj</w:t>
      </w:r>
      <w:proofErr w:type="spellEnd"/>
      <w:proofErr w:type="gramEnd"/>
      <w:r w:rsidR="00F01341">
        <w:t xml:space="preserve"> B </w:t>
      </w:r>
      <w:proofErr w:type="gramStart"/>
      <w:r w:rsidR="00F01341">
        <w:t>Patil)</w:t>
      </w:r>
      <w:r>
        <w:t xml:space="preserve">   </w:t>
      </w:r>
      <w:proofErr w:type="gramEnd"/>
      <w:r>
        <w:t xml:space="preserve">                                                                   </w:t>
      </w:r>
      <w:proofErr w:type="gramStart"/>
      <w:r>
        <w:t xml:space="preserve">   (</w:t>
      </w:r>
      <w:proofErr w:type="spellStart"/>
      <w:r>
        <w:t>Dr.Nagaraj</w:t>
      </w:r>
      <w:proofErr w:type="spellEnd"/>
      <w:proofErr w:type="gramEnd"/>
      <w:r>
        <w:t xml:space="preserve"> B Patil)</w:t>
      </w:r>
    </w:p>
    <w:p w14:paraId="2EF82365" w14:textId="77777777" w:rsidR="00D669DF" w:rsidRDefault="00D669DF"/>
    <w:p w14:paraId="48B7D899" w14:textId="77777777" w:rsidR="00D669DF" w:rsidRDefault="00D669DF"/>
    <w:p w14:paraId="436B18DE" w14:textId="77777777" w:rsidR="00D669DF" w:rsidRDefault="00D669DF"/>
    <w:sectPr w:rsidR="00D669DF" w:rsidSect="0022668E">
      <w:footerReference w:type="default" r:id="rId10"/>
      <w:pgSz w:w="12240" w:h="15840"/>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BD0B6" w14:textId="77777777" w:rsidR="009C1EDB" w:rsidRDefault="009C1EDB" w:rsidP="009C1EDB">
      <w:pPr>
        <w:spacing w:after="0" w:line="240" w:lineRule="auto"/>
      </w:pPr>
      <w:r>
        <w:separator/>
      </w:r>
    </w:p>
  </w:endnote>
  <w:endnote w:type="continuationSeparator" w:id="0">
    <w:p w14:paraId="0577D5E6" w14:textId="77777777" w:rsidR="009C1EDB" w:rsidRDefault="009C1EDB" w:rsidP="009C1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FD64D" w14:textId="767C7190" w:rsidR="009775F0" w:rsidRDefault="00D74FCA">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BAD54" w14:textId="77777777" w:rsidR="009C1EDB" w:rsidRDefault="009C1EDB" w:rsidP="009C1EDB">
      <w:pPr>
        <w:spacing w:after="0" w:line="240" w:lineRule="auto"/>
      </w:pPr>
      <w:r>
        <w:separator/>
      </w:r>
    </w:p>
  </w:footnote>
  <w:footnote w:type="continuationSeparator" w:id="0">
    <w:p w14:paraId="204FA86D" w14:textId="77777777" w:rsidR="009C1EDB" w:rsidRDefault="009C1EDB" w:rsidP="009C1E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6226BB"/>
    <w:multiLevelType w:val="hybridMultilevel"/>
    <w:tmpl w:val="D93C4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8921796">
    <w:abstractNumId w:val="8"/>
  </w:num>
  <w:num w:numId="2" w16cid:durableId="1849707165">
    <w:abstractNumId w:val="6"/>
  </w:num>
  <w:num w:numId="3" w16cid:durableId="918055467">
    <w:abstractNumId w:val="5"/>
  </w:num>
  <w:num w:numId="4" w16cid:durableId="1842355602">
    <w:abstractNumId w:val="4"/>
  </w:num>
  <w:num w:numId="5" w16cid:durableId="137695417">
    <w:abstractNumId w:val="7"/>
  </w:num>
  <w:num w:numId="6" w16cid:durableId="1386296894">
    <w:abstractNumId w:val="3"/>
  </w:num>
  <w:num w:numId="7" w16cid:durableId="420562526">
    <w:abstractNumId w:val="2"/>
  </w:num>
  <w:num w:numId="8" w16cid:durableId="1936665241">
    <w:abstractNumId w:val="1"/>
  </w:num>
  <w:num w:numId="9" w16cid:durableId="42607933">
    <w:abstractNumId w:val="0"/>
  </w:num>
  <w:num w:numId="10" w16cid:durableId="3513440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E1D"/>
    <w:rsid w:val="0004604E"/>
    <w:rsid w:val="0006063C"/>
    <w:rsid w:val="00097F33"/>
    <w:rsid w:val="00121739"/>
    <w:rsid w:val="001425E7"/>
    <w:rsid w:val="0015074B"/>
    <w:rsid w:val="0016530C"/>
    <w:rsid w:val="001703F2"/>
    <w:rsid w:val="0017610B"/>
    <w:rsid w:val="00203212"/>
    <w:rsid w:val="0022668E"/>
    <w:rsid w:val="0029639D"/>
    <w:rsid w:val="00326F90"/>
    <w:rsid w:val="0033385A"/>
    <w:rsid w:val="00333D57"/>
    <w:rsid w:val="00334457"/>
    <w:rsid w:val="00336FDE"/>
    <w:rsid w:val="003D0786"/>
    <w:rsid w:val="004876F8"/>
    <w:rsid w:val="004A1C3F"/>
    <w:rsid w:val="004A6042"/>
    <w:rsid w:val="004F34A5"/>
    <w:rsid w:val="00546AFB"/>
    <w:rsid w:val="00587E09"/>
    <w:rsid w:val="006375A0"/>
    <w:rsid w:val="006660F9"/>
    <w:rsid w:val="006B293E"/>
    <w:rsid w:val="006C4850"/>
    <w:rsid w:val="006C4E30"/>
    <w:rsid w:val="00751544"/>
    <w:rsid w:val="00762257"/>
    <w:rsid w:val="007810F1"/>
    <w:rsid w:val="00793299"/>
    <w:rsid w:val="008B493F"/>
    <w:rsid w:val="00907684"/>
    <w:rsid w:val="009245BE"/>
    <w:rsid w:val="009775F0"/>
    <w:rsid w:val="00997BC7"/>
    <w:rsid w:val="009C1EDB"/>
    <w:rsid w:val="009F20B0"/>
    <w:rsid w:val="00A02E5F"/>
    <w:rsid w:val="00AA1D8D"/>
    <w:rsid w:val="00AC7927"/>
    <w:rsid w:val="00B1732D"/>
    <w:rsid w:val="00B22DF5"/>
    <w:rsid w:val="00B47730"/>
    <w:rsid w:val="00B57EA1"/>
    <w:rsid w:val="00B70A77"/>
    <w:rsid w:val="00B84CF9"/>
    <w:rsid w:val="00BC000E"/>
    <w:rsid w:val="00C126BE"/>
    <w:rsid w:val="00C469F5"/>
    <w:rsid w:val="00CB0664"/>
    <w:rsid w:val="00D17B47"/>
    <w:rsid w:val="00D61D0A"/>
    <w:rsid w:val="00D669DF"/>
    <w:rsid w:val="00D74FCA"/>
    <w:rsid w:val="00D94BA9"/>
    <w:rsid w:val="00DD31D6"/>
    <w:rsid w:val="00DE7AC9"/>
    <w:rsid w:val="00DF07DA"/>
    <w:rsid w:val="00E03030"/>
    <w:rsid w:val="00EB2836"/>
    <w:rsid w:val="00F013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14:docId w14:val="29DC67C7"/>
  <w14:defaultImageDpi w14:val="300"/>
  <w15:docId w15:val="{0DFECFC7-8633-4DF4-B236-AD75E4232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3</Pages>
  <Words>567</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BHUVAN KK</cp:lastModifiedBy>
  <cp:revision>56</cp:revision>
  <dcterms:created xsi:type="dcterms:W3CDTF">2013-12-23T23:15:00Z</dcterms:created>
  <dcterms:modified xsi:type="dcterms:W3CDTF">2025-09-16T09:13:00Z</dcterms:modified>
  <cp:category/>
</cp:coreProperties>
</file>